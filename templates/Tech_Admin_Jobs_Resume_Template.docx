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72"/>
          <w:sz w:val="48"/>
        </w:rPr>
        <w:t>FIRST LAST NAME</w:t>
      </w:r>
    </w:p>
    <w:p>
      <w:pPr>
        <w:jc w:val="center"/>
      </w:pPr>
      <w:r>
        <w:rPr>
          <w:sz w:val="20"/>
        </w:rPr>
        <w:t>City, State | Professional Email | Phone Number | LinkedIn</w:t>
      </w:r>
    </w:p>
    <w:p>
      <w:pPr>
        <w:jc w:val="center"/>
      </w:pPr>
      <w:r>
        <w:rPr>
          <w:color w:val="C9DCF4"/>
          <w:sz w:val="20"/>
        </w:rPr>
        <w:t>____________________________________________________________</w:t>
      </w:r>
    </w:p>
    <w:p>
      <w:r>
        <w:rPr>
          <w:b/>
          <w:color w:val="173B72"/>
          <w:sz w:val="26"/>
        </w:rPr>
        <w:t>PROFESSIONAL SUMMARY</w:t>
      </w:r>
    </w:p>
    <w:p>
      <w:r>
        <w:t>Detail-oriented professional with experience supporting operations, scheduling, systems management, and administrative workflows in fast-paced environments. Skilled in troubleshooting, organization, multitasking, and maintaining efficiency across multiple systems and platforms. Experienced handling technical support tasks, coordinating schedules, processing requests, and supporting day-to-day operations.</w:t>
      </w:r>
    </w:p>
    <w:p>
      <w:r>
        <w:rPr>
          <w:b/>
          <w:color w:val="173B72"/>
          <w:sz w:val="26"/>
        </w:rPr>
        <w:t>CORE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• Operations Support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Scheduling &amp; Coordination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Administrative Support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Technical Troubleshooting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Systems Management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CRM &amp; Ticketing Systems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Data Entry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Process Improvement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Multitasking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Attention to Detail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Microsoft Office &amp; Google Workspace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Written &amp; Verbal Communication</w:t>
            </w:r>
          </w:p>
        </w:tc>
      </w:tr>
    </w:tbl>
    <w:p>
      <w:r>
        <w:rPr>
          <w:b/>
          <w:color w:val="173B72"/>
          <w:sz w:val="26"/>
        </w:rPr>
        <w:t>PROFESSIONAL EXPERIENCE</w:t>
      </w:r>
    </w:p>
    <w:p>
      <w:r>
        <w:rPr>
          <w:b/>
          <w:sz w:val="22"/>
        </w:rPr>
        <w:t>Operations Support Specialist</w:t>
        <w:br/>
      </w:r>
      <w:r>
        <w:t>Company Name — City, State</w:t>
        <w:br/>
      </w:r>
      <w:r>
        <w:t>Month Year – Present</w:t>
      </w:r>
    </w:p>
    <w:p>
      <w:pPr>
        <w:pStyle w:val="ListBullet"/>
      </w:pPr>
      <w:r>
        <w:rPr>
          <w:sz w:val="22"/>
        </w:rPr>
        <w:t>Supported daily operations and administrative workflows in a fast-paced environment</w:t>
      </w:r>
    </w:p>
    <w:p>
      <w:pPr>
        <w:pStyle w:val="ListBullet"/>
      </w:pPr>
      <w:r>
        <w:rPr>
          <w:sz w:val="22"/>
        </w:rPr>
        <w:t>Assisted with scheduling, coordination, and systems management tasks</w:t>
      </w:r>
    </w:p>
    <w:p>
      <w:pPr>
        <w:pStyle w:val="ListBullet"/>
      </w:pPr>
      <w:r>
        <w:rPr>
          <w:sz w:val="22"/>
        </w:rPr>
        <w:t>Troubleshot technical and operational issues while maintaining accuracy and efficiency</w:t>
      </w:r>
    </w:p>
    <w:p>
      <w:pPr>
        <w:pStyle w:val="ListBullet"/>
      </w:pPr>
      <w:r>
        <w:rPr>
          <w:sz w:val="22"/>
        </w:rPr>
        <w:t>Processed requests, updated records, and documented information within company systems</w:t>
      </w:r>
    </w:p>
    <w:p>
      <w:pPr>
        <w:pStyle w:val="ListBullet"/>
      </w:pPr>
      <w:r>
        <w:rPr>
          <w:sz w:val="22"/>
        </w:rPr>
        <w:t>Managed multiple tasks and priorities while maintaining organization and attention to detail</w:t>
      </w:r>
    </w:p>
    <w:p>
      <w:pPr>
        <w:pStyle w:val="ListBullet"/>
      </w:pPr>
      <w:r>
        <w:rPr>
          <w:sz w:val="22"/>
        </w:rPr>
        <w:t>Communicated professionally with internal teams and customers to support operational goals</w:t>
      </w:r>
    </w:p>
    <w:p>
      <w:r>
        <w:rPr>
          <w:b/>
          <w:sz w:val="22"/>
        </w:rPr>
        <w:t>Administrative Assistant</w:t>
        <w:br/>
      </w:r>
      <w:r>
        <w:t>Company Name — City, State</w:t>
        <w:br/>
      </w:r>
      <w:r>
        <w:t>Month Year – Month Year</w:t>
      </w:r>
    </w:p>
    <w:p>
      <w:pPr>
        <w:pStyle w:val="ListBullet"/>
      </w:pPr>
      <w:r>
        <w:rPr>
          <w:sz w:val="22"/>
        </w:rPr>
        <w:t>Managed scheduling, documentation, and organizational tasks</w:t>
      </w:r>
    </w:p>
    <w:p>
      <w:pPr>
        <w:pStyle w:val="ListBullet"/>
      </w:pPr>
      <w:r>
        <w:rPr>
          <w:sz w:val="22"/>
        </w:rPr>
        <w:t>Supported office operations and administrative workflows</w:t>
      </w:r>
    </w:p>
    <w:p>
      <w:pPr>
        <w:pStyle w:val="ListBullet"/>
      </w:pPr>
      <w:r>
        <w:rPr>
          <w:sz w:val="22"/>
        </w:rPr>
        <w:t>Maintained accurate records and updated information across multiple systems</w:t>
      </w:r>
    </w:p>
    <w:p>
      <w:pPr>
        <w:pStyle w:val="ListBullet"/>
      </w:pPr>
      <w:r>
        <w:rPr>
          <w:sz w:val="22"/>
        </w:rPr>
        <w:t>Assisted with troubleshooting and resolving operational issues</w:t>
      </w:r>
    </w:p>
    <w:p>
      <w:pPr>
        <w:pStyle w:val="ListBullet"/>
      </w:pPr>
      <w:r>
        <w:rPr>
          <w:sz w:val="22"/>
        </w:rPr>
        <w:t>Handled confidential information while maintaining professionalism and accuracy</w:t>
      </w:r>
    </w:p>
    <w:p>
      <w:r>
        <w:rPr>
          <w:b/>
          <w:color w:val="173B72"/>
          <w:sz w:val="26"/>
        </w:rPr>
        <w:t>TECHNICAL SKILLS</w:t>
      </w:r>
    </w:p>
    <w:p>
      <w:r>
        <w:t>CRM Software • Ticketing Systems • Microsoft Office • Google Workspace • Scheduling Tools • Data Entry • Technical Troubleshooting • Operations &amp; Administrative Support</w:t>
      </w:r>
    </w:p>
    <w:p>
      <w:r>
        <w:rPr>
          <w:b/>
          <w:color w:val="173B72"/>
          <w:sz w:val="26"/>
        </w:rPr>
        <w:t>EDUCATION</w:t>
      </w:r>
    </w:p>
    <w:p>
      <w:r>
        <w:rPr>
          <w:b/>
          <w:sz w:val="22"/>
        </w:rPr>
        <w:t>High School Diploma / GED</w:t>
        <w:br/>
      </w:r>
      <w:r>
        <w:t>School Name — City, State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