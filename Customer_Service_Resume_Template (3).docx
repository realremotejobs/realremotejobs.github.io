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[FULL NAME]</w:t>
      </w:r>
    </w:p>
    <w:p>
      <w:r>
        <w:rPr>
          <w:b w:val="0"/>
        </w:rPr>
        <w:t>City, State | Phone Number | Professional Email | LinkedIn URL</w:t>
      </w:r>
    </w:p>
    <w:p>
      <w:r>
        <w:rPr>
          <w:b/>
        </w:rPr>
        <w:br/>
        <w:t>PROFESSIONAL SUMMARY</w:t>
      </w:r>
    </w:p>
    <w:p>
      <w:r>
        <w:rPr>
          <w:b w:val="0"/>
        </w:rPr>
        <w:t>(Write 2–3 sentences about how you help customers and solve problems. Use any experience from retail, fast food, childcare, or helping people.)</w:t>
      </w:r>
    </w:p>
    <w:p>
      <w:r>
        <w:rPr>
          <w:b w:val="0"/>
        </w:rPr>
        <w:t>Customer-focused professional with experience assisting customers in fast-paced environments such as retail, food service, or hospitality. Skilled in communication, problem-solving, and delivering positive customer experiences.</w:t>
      </w:r>
    </w:p>
    <w:p>
      <w:r>
        <w:rPr>
          <w:b/>
        </w:rPr>
        <w:br/>
        <w:t>CORE SKILLS</w:t>
      </w:r>
    </w:p>
    <w:p>
      <w:r>
        <w:rPr>
          <w:b w:val="0"/>
        </w:rPr>
        <w:t>(Choose 5–8 skills or keep these as-is. These are ATS-friendly keywords.)</w:t>
      </w:r>
    </w:p>
    <w:p>
      <w:pPr>
        <w:pStyle w:val="ListBullet"/>
      </w:pPr>
      <w:r>
        <w:t>Customer Service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Conflict Resolution</w:t>
      </w:r>
    </w:p>
    <w:p>
      <w:pPr>
        <w:pStyle w:val="ListBullet"/>
      </w:pPr>
      <w:r>
        <w:t>Multitasking</w:t>
      </w:r>
    </w:p>
    <w:p>
      <w:pPr>
        <w:pStyle w:val="ListBullet"/>
      </w:pPr>
      <w:r>
        <w:t>Time Management</w:t>
      </w:r>
    </w:p>
    <w:p>
      <w:pPr>
        <w:pStyle w:val="ListBullet"/>
      </w:pPr>
      <w:r>
        <w:t>Team Collaboration</w:t>
      </w:r>
    </w:p>
    <w:p>
      <w:pPr>
        <w:pStyle w:val="ListBullet"/>
      </w:pPr>
      <w:r>
        <w:t>Order Processing</w:t>
      </w:r>
    </w:p>
    <w:p>
      <w:r>
        <w:rPr>
          <w:b/>
        </w:rPr>
        <w:br/>
        <w:t>PROFESSIONAL EXPERIENCE</w:t>
      </w:r>
    </w:p>
    <w:p>
      <w:r>
        <w:rPr>
          <w:b w:val="0"/>
        </w:rPr>
        <w:t>(Use ANY job where you helped people — retail, fast food, childcare, etc.)</w:t>
      </w:r>
    </w:p>
    <w:p>
      <w:r>
        <w:rPr>
          <w:b/>
        </w:rPr>
        <w:t>Job Title</w:t>
      </w:r>
    </w:p>
    <w:p>
      <w:r>
        <w:rPr>
          <w:b w:val="0"/>
        </w:rPr>
        <w:t>Company Name — City, State</w:t>
      </w:r>
    </w:p>
    <w:p>
      <w:r>
        <w:rPr>
          <w:b w:val="0"/>
        </w:rPr>
        <w:t>Month Year – Month Year</w:t>
      </w:r>
    </w:p>
    <w:p>
      <w:pPr>
        <w:pStyle w:val="ListBullet"/>
      </w:pPr>
      <w:r>
        <w:t>Assisted customers with questions, concerns, and product or service needs</w:t>
      </w:r>
    </w:p>
    <w:p>
      <w:pPr>
        <w:pStyle w:val="ListBullet"/>
      </w:pPr>
      <w:r>
        <w:t>Resolved issues efficiently while maintaining a positive experience</w:t>
      </w:r>
    </w:p>
    <w:p>
      <w:pPr>
        <w:pStyle w:val="ListBullet"/>
      </w:pPr>
      <w:r>
        <w:t>Managed multiple tasks in a fast-paced environment</w:t>
      </w:r>
    </w:p>
    <w:p>
      <w:pPr>
        <w:pStyle w:val="ListBullet"/>
      </w:pPr>
      <w:r>
        <w:t>Handled transactions, orders, or service requests accurately</w:t>
      </w:r>
    </w:p>
    <w:p>
      <w:pPr>
        <w:pStyle w:val="ListBullet"/>
      </w:pPr>
      <w:r>
        <w:t>Maintained organization and followed company procedures</w:t>
      </w:r>
    </w:p>
    <w:p>
      <w:r>
        <w:rPr>
          <w:b/>
        </w:rPr>
        <w:br/>
        <w:t>TECHNICAL SKILLS</w:t>
      </w:r>
    </w:p>
    <w:p>
      <w:r>
        <w:rPr>
          <w:b w:val="0"/>
        </w:rPr>
        <w:t>(Include basic tools — these help with ATS and show you can use systems.)</w:t>
      </w:r>
    </w:p>
    <w:p>
      <w:pPr>
        <w:pStyle w:val="ListBullet"/>
      </w:pPr>
      <w:r>
        <w:t>POS Systems (cash register)</w:t>
      </w:r>
    </w:p>
    <w:p>
      <w:pPr>
        <w:pStyle w:val="ListBullet"/>
      </w:pPr>
      <w:r>
        <w:t>Microsoft Office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Basic Computer Skills</w:t>
      </w:r>
    </w:p>
    <w:p>
      <w:pPr>
        <w:pStyle w:val="ListBullet"/>
      </w:pPr>
      <w:r>
        <w:t>Data Entry</w:t>
      </w:r>
    </w:p>
    <w:p>
      <w:r>
        <w:rPr>
          <w:b/>
        </w:rPr>
        <w:br/>
        <w:t>EDUCATION</w:t>
      </w:r>
    </w:p>
    <w:p>
      <w:r>
        <w:rPr>
          <w:b w:val="0"/>
        </w:rPr>
        <w:t>High School Diploma / GED</w:t>
      </w:r>
    </w:p>
    <w:p>
      <w:r>
        <w:rPr>
          <w:b w:val="0"/>
        </w:rPr>
        <w:t>School Name — City, State</w:t>
      </w:r>
    </w:p>
    <w:p>
      <w:r>
        <w:rPr>
          <w:b/>
        </w:rPr>
        <w:br/>
        <w:t>HOW TO CUSTOMIZE THIS RESUME</w:t>
      </w:r>
    </w:p>
    <w:p>
      <w:pPr>
        <w:pStyle w:val="ListBullet"/>
      </w:pPr>
      <w:r>
        <w:t>Replace [FULL NAME] and contact details with your own</w:t>
      </w:r>
    </w:p>
    <w:p>
      <w:pPr>
        <w:pStyle w:val="ListBullet"/>
      </w:pPr>
      <w:r>
        <w:t>Change job title and company name to match your experience</w:t>
      </w:r>
    </w:p>
    <w:p>
      <w:pPr>
        <w:pStyle w:val="ListBullet"/>
      </w:pPr>
      <w:r>
        <w:t>Use keywords from the job description you are applying to</w:t>
      </w:r>
    </w:p>
    <w:p>
      <w:pPr>
        <w:pStyle w:val="ListBullet"/>
      </w:pPr>
      <w:r>
        <w:t>Focus on how you helped people, solved problems, or handled tasks</w:t>
      </w:r>
    </w:p>
    <w:p>
      <w:pPr>
        <w:pStyle w:val="ListBullet"/>
      </w:pPr>
      <w:r>
        <w:t>Keep bullet points simple and clear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