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72"/>
          <w:sz w:val="48"/>
        </w:rPr>
        <w:t>FIRST LAST NAME</w:t>
      </w:r>
    </w:p>
    <w:p>
      <w:pPr>
        <w:jc w:val="center"/>
      </w:pPr>
      <w:r>
        <w:rPr>
          <w:sz w:val="20"/>
        </w:rPr>
        <w:t>City, State | Professional Email | Phone Number | LinkedIn</w:t>
      </w:r>
    </w:p>
    <w:p>
      <w:pPr>
        <w:jc w:val="center"/>
      </w:pPr>
      <w:r>
        <w:rPr>
          <w:color w:val="C9DCF4"/>
          <w:sz w:val="20"/>
        </w:rPr>
        <w:t>____________________________________________________________</w:t>
      </w:r>
    </w:p>
    <w:p>
      <w:r>
        <w:rPr>
          <w:b/>
          <w:color w:val="173B72"/>
          <w:sz w:val="26"/>
        </w:rPr>
        <w:t>PROFESSIONAL SUMMARY</w:t>
      </w:r>
    </w:p>
    <w:p>
      <w:r>
        <w:t>Compassionate and detail-oriented professional with experience supporting patients, care coordination teams, and administrative healthcare operations in fast-paced environments. Skilled in communication, scheduling, documentation, multitasking, and maintaining professionalism while assisting patients and healthcare staff. Experienced handling sensitive information, processing requests, and supporting efficient patient care operations.</w:t>
      </w:r>
    </w:p>
    <w:p>
      <w:r>
        <w:rPr>
          <w:b/>
          <w:color w:val="173B72"/>
          <w:sz w:val="26"/>
        </w:rPr>
        <w:t>CORE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• Patient Support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Care Coordination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Medical Administrative Support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Appointment Scheduling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Customer Service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Data Entry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Electronic Medical Records (EMR)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HIPAA Compliance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Multitasking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Attention to Detail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Microsoft Office &amp; Google Workspace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Written &amp; Verbal Communication</w:t>
            </w:r>
          </w:p>
        </w:tc>
      </w:tr>
    </w:tbl>
    <w:p>
      <w:r>
        <w:rPr>
          <w:b/>
          <w:color w:val="173B72"/>
          <w:sz w:val="26"/>
        </w:rPr>
        <w:t>PROFESSIONAL EXPERIENCE</w:t>
      </w:r>
    </w:p>
    <w:p>
      <w:r>
        <w:rPr>
          <w:b/>
          <w:sz w:val="22"/>
        </w:rPr>
        <w:t>Healthcare Support Specialist</w:t>
        <w:br/>
      </w:r>
      <w:r>
        <w:t>Company Name — City, State</w:t>
        <w:br/>
      </w:r>
      <w:r>
        <w:t>Month Year – Present</w:t>
      </w:r>
    </w:p>
    <w:p>
      <w:pPr>
        <w:pStyle w:val="ListBullet"/>
      </w:pPr>
      <w:r>
        <w:rPr>
          <w:sz w:val="22"/>
        </w:rPr>
        <w:t>Provided professional support to patients and healthcare teams in a fast-paced environment</w:t>
      </w:r>
    </w:p>
    <w:p>
      <w:pPr>
        <w:pStyle w:val="ListBullet"/>
      </w:pPr>
      <w:r>
        <w:rPr>
          <w:sz w:val="22"/>
        </w:rPr>
        <w:t>Assisted with appointment scheduling, patient inquiries, and care coordination tasks</w:t>
      </w:r>
    </w:p>
    <w:p>
      <w:pPr>
        <w:pStyle w:val="ListBullet"/>
      </w:pPr>
      <w:r>
        <w:rPr>
          <w:sz w:val="22"/>
        </w:rPr>
        <w:t>Documented patient information accurately within healthcare systems and electronic records</w:t>
      </w:r>
    </w:p>
    <w:p>
      <w:pPr>
        <w:pStyle w:val="ListBullet"/>
      </w:pPr>
      <w:r>
        <w:rPr>
          <w:sz w:val="22"/>
        </w:rPr>
        <w:t>Maintained confidentiality and handled sensitive patient information in compliance with HIPAA guidelines</w:t>
      </w:r>
    </w:p>
    <w:p>
      <w:pPr>
        <w:pStyle w:val="ListBullet"/>
      </w:pPr>
      <w:r>
        <w:rPr>
          <w:sz w:val="22"/>
        </w:rPr>
        <w:t>Processed administrative tasks and supported efficient patient care operations</w:t>
      </w:r>
    </w:p>
    <w:p>
      <w:pPr>
        <w:pStyle w:val="ListBullet"/>
      </w:pPr>
      <w:r>
        <w:rPr>
          <w:sz w:val="22"/>
        </w:rPr>
        <w:t>Communicated professionally with patients, providers, and internal healthcare teams</w:t>
      </w:r>
    </w:p>
    <w:p>
      <w:r>
        <w:rPr>
          <w:b/>
          <w:sz w:val="22"/>
        </w:rPr>
        <w:t>Administrative Assistant</w:t>
        <w:br/>
      </w:r>
      <w:r>
        <w:t>Company Name — City, State</w:t>
        <w:br/>
      </w:r>
      <w:r>
        <w:t>Month Year – Month Year</w:t>
      </w:r>
    </w:p>
    <w:p>
      <w:pPr>
        <w:pStyle w:val="ListBullet"/>
      </w:pPr>
      <w:r>
        <w:rPr>
          <w:sz w:val="22"/>
        </w:rPr>
        <w:t>Managed scheduling, documentation, and organizational tasks</w:t>
      </w:r>
    </w:p>
    <w:p>
      <w:pPr>
        <w:pStyle w:val="ListBullet"/>
      </w:pPr>
      <w:r>
        <w:rPr>
          <w:sz w:val="22"/>
        </w:rPr>
        <w:t>Assisted with patient communication and administrative support duties</w:t>
      </w:r>
    </w:p>
    <w:p>
      <w:pPr>
        <w:pStyle w:val="ListBullet"/>
      </w:pPr>
      <w:r>
        <w:rPr>
          <w:sz w:val="22"/>
        </w:rPr>
        <w:t>Maintained accurate records and updated information within company systems</w:t>
      </w:r>
    </w:p>
    <w:p>
      <w:pPr>
        <w:pStyle w:val="ListBullet"/>
      </w:pPr>
      <w:r>
        <w:rPr>
          <w:sz w:val="22"/>
        </w:rPr>
        <w:t>Supported office operations while maintaining professionalism and attention to detail</w:t>
      </w:r>
    </w:p>
    <w:p>
      <w:pPr>
        <w:pStyle w:val="ListBullet"/>
      </w:pPr>
      <w:r>
        <w:rPr>
          <w:sz w:val="22"/>
        </w:rPr>
        <w:t>Handled confidential information with accuracy and discretion</w:t>
      </w:r>
    </w:p>
    <w:p>
      <w:r>
        <w:rPr>
          <w:b/>
          <w:color w:val="173B72"/>
          <w:sz w:val="26"/>
        </w:rPr>
        <w:t>TECHNICAL SKILLS</w:t>
      </w:r>
    </w:p>
    <w:p>
      <w:r>
        <w:t>Electronic Medical Records (EMR) • Microsoft Office • Google Workspace • Appointment Scheduling • Data Entry • HIPAA Compliance • Typing &amp; Documentation • Healthcare Administrative Support</w:t>
      </w:r>
    </w:p>
    <w:p>
      <w:r>
        <w:rPr>
          <w:b/>
          <w:color w:val="173B72"/>
          <w:sz w:val="26"/>
        </w:rPr>
        <w:t>EDUCATION</w:t>
      </w:r>
    </w:p>
    <w:p>
      <w:r>
        <w:rPr>
          <w:b/>
          <w:sz w:val="22"/>
        </w:rPr>
        <w:t>High School Diploma / GED</w:t>
        <w:br/>
      </w:r>
      <w:r>
        <w:t>School Name — City, State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