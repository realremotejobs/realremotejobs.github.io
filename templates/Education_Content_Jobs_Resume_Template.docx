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72"/>
          <w:sz w:val="48"/>
        </w:rPr>
        <w:t>FIRST LAST NAME</w:t>
      </w:r>
    </w:p>
    <w:p>
      <w:pPr>
        <w:jc w:val="center"/>
      </w:pPr>
      <w:r>
        <w:rPr>
          <w:sz w:val="20"/>
        </w:rPr>
        <w:t>City, State | Professional Email | Phone Number | LinkedIn</w:t>
      </w:r>
    </w:p>
    <w:p>
      <w:pPr>
        <w:jc w:val="center"/>
      </w:pPr>
      <w:r>
        <w:rPr>
          <w:color w:val="C9DCF4"/>
          <w:sz w:val="20"/>
        </w:rPr>
        <w:t>____________________________________________________________</w:t>
      </w:r>
    </w:p>
    <w:p>
      <w:r>
        <w:rPr>
          <w:b/>
          <w:color w:val="173B72"/>
          <w:sz w:val="26"/>
        </w:rPr>
        <w:t>PROFESSIONAL SUMMARY</w:t>
      </w:r>
    </w:p>
    <w:p>
      <w:r>
        <w:t>Creative and detail-oriented professional with experience supporting education, content creation, administrative tasks, and customer communication in fast-paced environments. Skilled in written communication, organization, multitasking, and supporting educational or content-focused operations. Experienced handling documentation, scheduling, digital content, and communication tasks while maintaining professionalism and accuracy.</w:t>
      </w:r>
    </w:p>
    <w:p>
      <w:r>
        <w:rPr>
          <w:b/>
          <w:color w:val="173B72"/>
          <w:sz w:val="26"/>
        </w:rPr>
        <w:t>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• Educational Support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Content Creation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Written Communication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Administrative Support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Scheduling &amp; Organization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Customer Communication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Documentation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Data Entry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Multitasking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Attention to Detail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Microsoft Office &amp; Google Workspace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Digital Content Support</w:t>
            </w:r>
          </w:p>
        </w:tc>
      </w:tr>
    </w:tbl>
    <w:p>
      <w:r>
        <w:rPr>
          <w:b/>
          <w:color w:val="173B72"/>
          <w:sz w:val="26"/>
        </w:rPr>
        <w:t>PROFESSIONAL EXPERIENCE</w:t>
      </w:r>
    </w:p>
    <w:p>
      <w:r>
        <w:rPr>
          <w:b/>
          <w:sz w:val="22"/>
        </w:rPr>
        <w:t>Education Support Specialist</w:t>
        <w:br/>
      </w:r>
      <w:r>
        <w:t>Company Name — City, State</w:t>
        <w:br/>
      </w:r>
      <w:r>
        <w:t>Month Year – Present</w:t>
      </w:r>
    </w:p>
    <w:p>
      <w:pPr>
        <w:pStyle w:val="ListBullet"/>
      </w:pPr>
      <w:r>
        <w:rPr>
          <w:sz w:val="22"/>
        </w:rPr>
        <w:t>Supported educational and content-related operations in a fast-paced environment</w:t>
      </w:r>
    </w:p>
    <w:p>
      <w:pPr>
        <w:pStyle w:val="ListBullet"/>
      </w:pPr>
      <w:r>
        <w:rPr>
          <w:sz w:val="22"/>
        </w:rPr>
        <w:t>Assisted with scheduling, communication, documentation, and administrative support tasks</w:t>
      </w:r>
    </w:p>
    <w:p>
      <w:pPr>
        <w:pStyle w:val="ListBullet"/>
      </w:pPr>
      <w:r>
        <w:rPr>
          <w:sz w:val="22"/>
        </w:rPr>
        <w:t>Created and maintained digital content, records, and educational materials</w:t>
      </w:r>
    </w:p>
    <w:p>
      <w:pPr>
        <w:pStyle w:val="ListBullet"/>
      </w:pPr>
      <w:r>
        <w:rPr>
          <w:sz w:val="22"/>
        </w:rPr>
        <w:t>Communicated professionally with students, customers, and internal teams</w:t>
      </w:r>
    </w:p>
    <w:p>
      <w:pPr>
        <w:pStyle w:val="ListBullet"/>
      </w:pPr>
      <w:r>
        <w:rPr>
          <w:sz w:val="22"/>
        </w:rPr>
        <w:t>Managed multiple projects and deadlines while maintaining organization and accuracy</w:t>
      </w:r>
    </w:p>
    <w:p>
      <w:pPr>
        <w:pStyle w:val="ListBullet"/>
      </w:pPr>
      <w:r>
        <w:rPr>
          <w:sz w:val="22"/>
        </w:rPr>
        <w:t>Supported day-to-day operations while maintaining professionalism and attention to detail</w:t>
      </w:r>
    </w:p>
    <w:p>
      <w:r>
        <w:rPr>
          <w:b/>
          <w:sz w:val="22"/>
        </w:rPr>
        <w:t>Administrative Assistant</w:t>
        <w:br/>
      </w:r>
      <w:r>
        <w:t>Company Name — City, State</w:t>
        <w:br/>
      </w:r>
      <w:r>
        <w:t>Month Year – Month Year</w:t>
      </w:r>
    </w:p>
    <w:p>
      <w:pPr>
        <w:pStyle w:val="ListBullet"/>
      </w:pPr>
      <w:r>
        <w:rPr>
          <w:sz w:val="22"/>
        </w:rPr>
        <w:t>Managed scheduling, documentation, and organizational tasks</w:t>
      </w:r>
    </w:p>
    <w:p>
      <w:pPr>
        <w:pStyle w:val="ListBullet"/>
      </w:pPr>
      <w:r>
        <w:rPr>
          <w:sz w:val="22"/>
        </w:rPr>
        <w:t>Assisted with communication, content updates, and administrative workflows</w:t>
      </w:r>
    </w:p>
    <w:p>
      <w:pPr>
        <w:pStyle w:val="ListBullet"/>
      </w:pPr>
      <w:r>
        <w:rPr>
          <w:sz w:val="22"/>
        </w:rPr>
        <w:t>Maintained accurate records and updated digital information systems</w:t>
      </w:r>
    </w:p>
    <w:p>
      <w:pPr>
        <w:pStyle w:val="ListBullet"/>
      </w:pPr>
      <w:r>
        <w:rPr>
          <w:sz w:val="22"/>
        </w:rPr>
        <w:t>Supported office operations and customer communication tasks</w:t>
      </w:r>
    </w:p>
    <w:p>
      <w:pPr>
        <w:pStyle w:val="ListBullet"/>
      </w:pPr>
      <w:r>
        <w:rPr>
          <w:sz w:val="22"/>
        </w:rPr>
        <w:t>Handled confidential information while maintaining professionalism and accuracy</w:t>
      </w:r>
    </w:p>
    <w:p>
      <w:r>
        <w:rPr>
          <w:b/>
          <w:color w:val="173B72"/>
          <w:sz w:val="26"/>
        </w:rPr>
        <w:t>TECHNICAL SKILLS</w:t>
      </w:r>
    </w:p>
    <w:p>
      <w:r>
        <w:t>Microsoft Office • Google Workspace • Content Management • Documentation • Scheduling Tools • Data Entry • Digital Communication • Educational &amp; Administrative Support</w:t>
      </w:r>
    </w:p>
    <w:p>
      <w:r>
        <w:rPr>
          <w:b/>
          <w:color w:val="173B72"/>
          <w:sz w:val="26"/>
        </w:rPr>
        <w:t>EDUCATION</w:t>
      </w:r>
    </w:p>
    <w:p>
      <w:r>
        <w:rPr>
          <w:b/>
          <w:sz w:val="22"/>
        </w:rPr>
        <w:t>High School Diploma / GED</w:t>
        <w:br/>
      </w:r>
      <w:r>
        <w:t>School Name — City, State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