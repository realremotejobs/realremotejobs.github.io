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B72"/>
          <w:sz w:val="48"/>
        </w:rPr>
        <w:t>FIRST LAST NAME</w:t>
      </w:r>
    </w:p>
    <w:p>
      <w:pPr>
        <w:jc w:val="center"/>
      </w:pPr>
      <w:r>
        <w:rPr>
          <w:sz w:val="20"/>
        </w:rPr>
        <w:t>City, State | Professional Email | Phone Number | LinkedIn</w:t>
      </w:r>
    </w:p>
    <w:p>
      <w:pPr>
        <w:jc w:val="center"/>
      </w:pPr>
      <w:r>
        <w:rPr>
          <w:color w:val="C9DCF4"/>
          <w:sz w:val="20"/>
        </w:rPr>
        <w:t>____________________________________________________________</w:t>
      </w:r>
    </w:p>
    <w:p>
      <w:r>
        <w:rPr>
          <w:b/>
          <w:color w:val="173B72"/>
          <w:sz w:val="26"/>
        </w:rPr>
        <w:t>PROFESSIONAL SUMMARY</w:t>
      </w:r>
    </w:p>
    <w:p>
      <w:r>
        <w:t>Customer-focused professional with experience providing phone, chat, and email support in fast-paced environments. Skilled in communication, problem-solving, multitasking, and delivering positive customer experiences while working efficiently across multiple systems. Experienced handling customer questions, resolving concerns, documenting interactions, and maintaining professionalism in remote and customer-facing environments.</w:t>
      </w:r>
    </w:p>
    <w:p>
      <w:r>
        <w:rPr>
          <w:b/>
          <w:color w:val="173B72"/>
          <w:sz w:val="26"/>
        </w:rPr>
        <w:t>CORE 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• Phone Support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Chat &amp; Email Support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Customer Service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Conflict Resolution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CRM Systems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Data Entry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Multitasking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Active Listening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Technical Troubleshooting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Microsoft Office &amp; Google Workspace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Time Management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Customer Satisfaction</w:t>
            </w:r>
          </w:p>
        </w:tc>
      </w:tr>
    </w:tbl>
    <w:p>
      <w:r>
        <w:rPr>
          <w:b/>
          <w:color w:val="173B72"/>
          <w:sz w:val="26"/>
        </w:rPr>
        <w:t>PROFESSIONAL EXPERIENCE</w:t>
      </w:r>
    </w:p>
    <w:p>
      <w:r>
        <w:rPr>
          <w:b/>
          <w:sz w:val="22"/>
        </w:rPr>
        <w:t>Customer Service Representative</w:t>
        <w:br/>
      </w:r>
      <w:r>
        <w:t>Company Name — City, State</w:t>
        <w:br/>
      </w:r>
      <w:r>
        <w:t>Month Year – Present</w:t>
      </w:r>
    </w:p>
    <w:p>
      <w:pPr>
        <w:pStyle w:val="ListBullet"/>
      </w:pPr>
      <w:r>
        <w:rPr>
          <w:sz w:val="22"/>
        </w:rPr>
        <w:t>Provided professional phone, chat, and email support to customers in a fast-paced environment</w:t>
      </w:r>
    </w:p>
    <w:p>
      <w:pPr>
        <w:pStyle w:val="ListBullet"/>
      </w:pPr>
      <w:r>
        <w:rPr>
          <w:sz w:val="22"/>
        </w:rPr>
        <w:t>Assisted customers with account questions, troubleshooting, billing concerns, and service requests</w:t>
      </w:r>
    </w:p>
    <w:p>
      <w:pPr>
        <w:pStyle w:val="ListBullet"/>
      </w:pPr>
      <w:r>
        <w:rPr>
          <w:sz w:val="22"/>
        </w:rPr>
        <w:t>Resolved customer issues efficiently while maintaining positive customer satisfaction</w:t>
      </w:r>
    </w:p>
    <w:p>
      <w:pPr>
        <w:pStyle w:val="ListBullet"/>
      </w:pPr>
      <w:r>
        <w:rPr>
          <w:sz w:val="22"/>
        </w:rPr>
        <w:t>Managed multiple conversations and systems simultaneously while maintaining accuracy</w:t>
      </w:r>
    </w:p>
    <w:p>
      <w:pPr>
        <w:pStyle w:val="ListBullet"/>
      </w:pPr>
      <w:r>
        <w:rPr>
          <w:sz w:val="22"/>
        </w:rPr>
        <w:t>Documented customer interactions and updates within company systems and CRM platforms</w:t>
      </w:r>
    </w:p>
    <w:p>
      <w:pPr>
        <w:pStyle w:val="ListBullet"/>
      </w:pPr>
      <w:r>
        <w:rPr>
          <w:sz w:val="22"/>
        </w:rPr>
        <w:t>Communicated clearly and professionally while de-escalating customer concerns when needed</w:t>
      </w:r>
    </w:p>
    <w:p>
      <w:r>
        <w:rPr>
          <w:b/>
          <w:sz w:val="22"/>
        </w:rPr>
        <w:t>Previous Position</w:t>
        <w:br/>
      </w:r>
      <w:r>
        <w:t>Company Name — City, State</w:t>
        <w:br/>
      </w:r>
      <w:r>
        <w:t>Month Year – Month Year</w:t>
      </w:r>
    </w:p>
    <w:p>
      <w:pPr>
        <w:pStyle w:val="ListBullet"/>
      </w:pPr>
      <w:r>
        <w:rPr>
          <w:sz w:val="22"/>
        </w:rPr>
        <w:t>Assisted customers with questions, concerns, and product or service needs</w:t>
      </w:r>
    </w:p>
    <w:p>
      <w:pPr>
        <w:pStyle w:val="ListBullet"/>
      </w:pPr>
      <w:r>
        <w:rPr>
          <w:sz w:val="22"/>
        </w:rPr>
        <w:t>Handled high-volume customer interactions while maintaining professionalism and empathy</w:t>
      </w:r>
    </w:p>
    <w:p>
      <w:pPr>
        <w:pStyle w:val="ListBullet"/>
      </w:pPr>
      <w:r>
        <w:rPr>
          <w:sz w:val="22"/>
        </w:rPr>
        <w:t>Processed transactions, orders, and service requests accurately</w:t>
      </w:r>
    </w:p>
    <w:p>
      <w:pPr>
        <w:pStyle w:val="ListBullet"/>
      </w:pPr>
      <w:r>
        <w:rPr>
          <w:sz w:val="22"/>
        </w:rPr>
        <w:t>Worked collaboratively with team members to improve customer experience and workflow efficiency</w:t>
      </w:r>
    </w:p>
    <w:p>
      <w:r>
        <w:rPr>
          <w:b/>
          <w:color w:val="173B72"/>
          <w:sz w:val="26"/>
        </w:rPr>
        <w:t>TECHNICAL SKILLS</w:t>
      </w:r>
    </w:p>
    <w:p>
      <w:r>
        <w:t>CRM Software • Ticketing Systems • Microsoft Office • Google Workspace • Zoom &amp; Remote Communication Tools • Data Entry • Typing &amp; Documentation • Basic Technical Troubleshooting</w:t>
      </w:r>
    </w:p>
    <w:p>
      <w:r>
        <w:rPr>
          <w:b/>
          <w:color w:val="173B72"/>
          <w:sz w:val="26"/>
        </w:rPr>
        <w:t>EDUCATION</w:t>
      </w:r>
    </w:p>
    <w:p>
      <w:r>
        <w:rPr>
          <w:b/>
          <w:sz w:val="22"/>
        </w:rPr>
        <w:t>High School Diploma / GED</w:t>
        <w:br/>
      </w:r>
      <w:r>
        <w:t>School Name — City, State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