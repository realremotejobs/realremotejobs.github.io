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72"/>
          <w:sz w:val="48"/>
        </w:rPr>
        <w:t>FIRST LAST NAME</w:t>
      </w:r>
    </w:p>
    <w:p>
      <w:pPr>
        <w:jc w:val="center"/>
      </w:pPr>
      <w:r>
        <w:rPr>
          <w:sz w:val="20"/>
        </w:rPr>
        <w:t>City, State | Professional Email | Phone Number | LinkedIn</w:t>
      </w:r>
    </w:p>
    <w:p>
      <w:pPr>
        <w:jc w:val="center"/>
      </w:pPr>
      <w:r>
        <w:rPr>
          <w:color w:val="C9DCF4"/>
          <w:sz w:val="20"/>
        </w:rPr>
        <w:t>____________________________________________________________</w:t>
      </w:r>
    </w:p>
    <w:p>
      <w:r>
        <w:rPr>
          <w:b/>
          <w:color w:val="173B72"/>
          <w:sz w:val="26"/>
        </w:rPr>
        <w:t>PROFESSIONAL SUMMARY</w:t>
      </w:r>
    </w:p>
    <w:p>
      <w:r>
        <w:t>Customer-focused professional with experience supporting customer success, account management, client relationships, and administrative operations in fast-paced environments. Skilled in communication, problem-solving, multitasking, and building positive customer experiences while managing accounts and supporting business goals. Experienced handling customer inquiries, coordinating follow-ups, documenting interactions, and maintaining strong client relationships.</w:t>
      </w:r>
    </w:p>
    <w:p>
      <w:r>
        <w:rPr>
          <w:b/>
          <w:color w:val="173B72"/>
          <w:sz w:val="26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• Customer Success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Account Management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Client Relationship Management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Customer Support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CRM Systems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Problem Solving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Account Coordination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Retention &amp; Engagement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Multitasking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Attention to Detail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Microsoft Office &amp; Google Workspace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Written &amp; Verbal Communication</w:t>
            </w:r>
          </w:p>
        </w:tc>
      </w:tr>
    </w:tbl>
    <w:p>
      <w:r>
        <w:rPr>
          <w:b/>
          <w:color w:val="173B72"/>
          <w:sz w:val="26"/>
        </w:rPr>
        <w:t>PROFESSIONAL EXPERIENCE</w:t>
      </w:r>
    </w:p>
    <w:p>
      <w:r>
        <w:rPr>
          <w:b/>
          <w:sz w:val="22"/>
        </w:rPr>
        <w:t>Customer Success Specialist</w:t>
        <w:br/>
      </w:r>
      <w:r>
        <w:t>Company Name — City, State</w:t>
        <w:br/>
      </w:r>
      <w:r>
        <w:t>Month Year – Present</w:t>
      </w:r>
    </w:p>
    <w:p>
      <w:pPr>
        <w:pStyle w:val="ListBullet"/>
      </w:pPr>
      <w:r>
        <w:rPr>
          <w:sz w:val="22"/>
        </w:rPr>
        <w:t>Supported customers throughout the customer journey while maintaining strong client relationships</w:t>
      </w:r>
    </w:p>
    <w:p>
      <w:pPr>
        <w:pStyle w:val="ListBullet"/>
      </w:pPr>
      <w:r>
        <w:rPr>
          <w:sz w:val="22"/>
        </w:rPr>
        <w:t>Managed customer accounts, follow-ups, and account-related inquiries in a fast-paced environment</w:t>
      </w:r>
    </w:p>
    <w:p>
      <w:pPr>
        <w:pStyle w:val="ListBullet"/>
      </w:pPr>
      <w:r>
        <w:rPr>
          <w:sz w:val="22"/>
        </w:rPr>
        <w:t>Resolved customer concerns efficiently while maintaining customer satisfaction and retention</w:t>
      </w:r>
    </w:p>
    <w:p>
      <w:pPr>
        <w:pStyle w:val="ListBullet"/>
      </w:pPr>
      <w:r>
        <w:rPr>
          <w:sz w:val="22"/>
        </w:rPr>
        <w:t>Documented customer interactions and updates within CRM systems and company platforms</w:t>
      </w:r>
    </w:p>
    <w:p>
      <w:pPr>
        <w:pStyle w:val="ListBullet"/>
      </w:pPr>
      <w:r>
        <w:rPr>
          <w:sz w:val="22"/>
        </w:rPr>
        <w:t>Collaborated with internal teams to support account management and customer success goals</w:t>
      </w:r>
    </w:p>
    <w:p>
      <w:pPr>
        <w:pStyle w:val="ListBullet"/>
      </w:pPr>
      <w:r>
        <w:rPr>
          <w:sz w:val="22"/>
        </w:rPr>
        <w:t>Communicated professionally with customers while providing solutions and ongoing support</w:t>
      </w:r>
    </w:p>
    <w:p>
      <w:r>
        <w:rPr>
          <w:b/>
          <w:sz w:val="22"/>
        </w:rPr>
        <w:t>Administrative Assistant</w:t>
        <w:br/>
      </w:r>
      <w:r>
        <w:t>Company Name — City, State</w:t>
        <w:br/>
      </w:r>
      <w:r>
        <w:t>Month Year – Month Year</w:t>
      </w:r>
    </w:p>
    <w:p>
      <w:pPr>
        <w:pStyle w:val="ListBullet"/>
      </w:pPr>
      <w:r>
        <w:rPr>
          <w:sz w:val="22"/>
        </w:rPr>
        <w:t>Managed scheduling, customer communication, and organizational tasks</w:t>
      </w:r>
    </w:p>
    <w:p>
      <w:pPr>
        <w:pStyle w:val="ListBullet"/>
      </w:pPr>
      <w:r>
        <w:rPr>
          <w:sz w:val="22"/>
        </w:rPr>
        <w:t>Maintained accurate customer records and updated account information</w:t>
      </w:r>
    </w:p>
    <w:p>
      <w:pPr>
        <w:pStyle w:val="ListBullet"/>
      </w:pPr>
      <w:r>
        <w:rPr>
          <w:sz w:val="22"/>
        </w:rPr>
        <w:t>Supported daily operations and administrative workflows</w:t>
      </w:r>
    </w:p>
    <w:p>
      <w:pPr>
        <w:pStyle w:val="ListBullet"/>
      </w:pPr>
      <w:r>
        <w:rPr>
          <w:sz w:val="22"/>
        </w:rPr>
        <w:t>Assisted with customer follow-ups, documentation, and reporting tasks</w:t>
      </w:r>
    </w:p>
    <w:p>
      <w:pPr>
        <w:pStyle w:val="ListBullet"/>
      </w:pPr>
      <w:r>
        <w:rPr>
          <w:sz w:val="22"/>
        </w:rPr>
        <w:t>Handled confidential information while maintaining professionalism and attention to detail</w:t>
      </w:r>
    </w:p>
    <w:p>
      <w:r>
        <w:rPr>
          <w:b/>
          <w:color w:val="173B72"/>
          <w:sz w:val="26"/>
        </w:rPr>
        <w:t>TECHNICAL SKILLS</w:t>
      </w:r>
    </w:p>
    <w:p>
      <w:r>
        <w:t>CRM Software • Microsoft Office • Google Workspace • Customer Relationship Management • Account Coordination • Data Entry • Reporting &amp; Documentation • Customer Success Support</w:t>
      </w:r>
    </w:p>
    <w:p>
      <w:r>
        <w:rPr>
          <w:b/>
          <w:color w:val="173B72"/>
          <w:sz w:val="26"/>
        </w:rPr>
        <w:t>EDUCATION</w:t>
      </w:r>
    </w:p>
    <w:p>
      <w:r>
        <w:rPr>
          <w:b/>
          <w:sz w:val="22"/>
        </w:rPr>
        <w:t>High School Diploma / GED</w:t>
        <w:br/>
      </w:r>
      <w:r>
        <w:t>School Name — City, State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