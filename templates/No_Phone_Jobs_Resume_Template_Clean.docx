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B72"/>
          <w:sz w:val="48"/>
        </w:rPr>
        <w:t>FIRST LAST NAME</w:t>
      </w:r>
    </w:p>
    <w:p>
      <w:pPr>
        <w:jc w:val="center"/>
      </w:pPr>
      <w:r>
        <w:rPr>
          <w:sz w:val="20"/>
        </w:rPr>
        <w:t>City, State | Professional Email | Phone Number | LinkedIn</w:t>
      </w:r>
    </w:p>
    <w:p>
      <w:pPr>
        <w:jc w:val="center"/>
      </w:pPr>
      <w:r>
        <w:rPr>
          <w:color w:val="C9DCF4"/>
          <w:sz w:val="20"/>
        </w:rPr>
        <w:t>____________________________________________________________</w:t>
      </w:r>
    </w:p>
    <w:p>
      <w:r>
        <w:rPr>
          <w:b/>
          <w:color w:val="173B72"/>
          <w:sz w:val="26"/>
        </w:rPr>
        <w:t>PROFESSIONAL SUMMARY</w:t>
      </w:r>
    </w:p>
    <w:p>
      <w:r>
        <w:t>Detail-oriented professional with experience providing chat and email support, data entry, and backend administrative support in fast-paced environments. Skilled in multitasking, written communication, troubleshooting, and maintaining accuracy while working across multiple systems. Experienced handling customer inquiries, documenting information, processing tasks efficiently, and supporting remote operations.</w:t>
      </w:r>
    </w:p>
    <w:p>
      <w:r>
        <w:rPr>
          <w:b/>
          <w:color w:val="173B72"/>
          <w:sz w:val="26"/>
        </w:rPr>
        <w:t>CORE SKILLS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• Chat &amp; Email Support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• Data Entry</w:t>
            </w:r>
          </w:p>
        </w:tc>
      </w:tr>
      <w:tr>
        <w:tc>
          <w:tcPr>
            <w:tcW w:type="dxa" w:w="5112"/>
          </w:tcPr>
          <w:p>
            <w:r>
              <w:rPr>
                <w:sz w:val="22"/>
              </w:rPr>
              <w:t>• Administrative Support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• Written Communication</w:t>
            </w:r>
          </w:p>
        </w:tc>
      </w:tr>
      <w:tr>
        <w:tc>
          <w:tcPr>
            <w:tcW w:type="dxa" w:w="5112"/>
          </w:tcPr>
          <w:p>
            <w:r>
              <w:rPr>
                <w:sz w:val="22"/>
              </w:rPr>
              <w:t>• CRM Systems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• Ticketing Systems</w:t>
            </w:r>
          </w:p>
        </w:tc>
      </w:tr>
      <w:tr>
        <w:tc>
          <w:tcPr>
            <w:tcW w:type="dxa" w:w="5112"/>
          </w:tcPr>
          <w:p>
            <w:r>
              <w:rPr>
                <w:sz w:val="22"/>
              </w:rPr>
              <w:t>• Multitasking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• Attention to Detail</w:t>
            </w:r>
          </w:p>
        </w:tc>
      </w:tr>
      <w:tr>
        <w:tc>
          <w:tcPr>
            <w:tcW w:type="dxa" w:w="5112"/>
          </w:tcPr>
          <w:p>
            <w:r>
              <w:rPr>
                <w:sz w:val="22"/>
              </w:rPr>
              <w:t>• Backend Operations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• Microsoft Office &amp; Google Workspace</w:t>
            </w:r>
          </w:p>
        </w:tc>
      </w:tr>
      <w:tr>
        <w:tc>
          <w:tcPr>
            <w:tcW w:type="dxa" w:w="5112"/>
          </w:tcPr>
          <w:p>
            <w:r>
              <w:rPr>
                <w:sz w:val="22"/>
              </w:rPr>
              <w:t>• Time Management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• Typing &amp; Documentation</w:t>
            </w:r>
          </w:p>
        </w:tc>
      </w:tr>
    </w:tbl>
    <w:p>
      <w:r>
        <w:rPr>
          <w:b/>
          <w:color w:val="173B72"/>
          <w:sz w:val="26"/>
        </w:rPr>
        <w:t>PROFESSIONAL EXPERIENCE</w:t>
      </w:r>
    </w:p>
    <w:p>
      <w:r>
        <w:rPr>
          <w:b/>
          <w:sz w:val="22"/>
        </w:rPr>
        <w:t>Customer Support Specialist</w:t>
        <w:br/>
      </w:r>
      <w:r>
        <w:t>Company Name — City, State</w:t>
        <w:br/>
      </w:r>
      <w:r>
        <w:t>Month Year – Present</w:t>
      </w:r>
    </w:p>
    <w:p>
      <w:pPr>
        <w:pStyle w:val="ListBullet"/>
      </w:pPr>
      <w:r>
        <w:rPr>
          <w:sz w:val="22"/>
        </w:rPr>
        <w:t>Provided professional chat and email support to customers in a remote environment</w:t>
      </w:r>
    </w:p>
    <w:p>
      <w:pPr>
        <w:pStyle w:val="ListBullet"/>
      </w:pPr>
      <w:r>
        <w:rPr>
          <w:sz w:val="22"/>
        </w:rPr>
        <w:t>Responded to customer inquiries while maintaining strong response times and accuracy</w:t>
      </w:r>
    </w:p>
    <w:p>
      <w:pPr>
        <w:pStyle w:val="ListBullet"/>
      </w:pPr>
      <w:r>
        <w:rPr>
          <w:sz w:val="22"/>
        </w:rPr>
        <w:t>Documented customer interactions and updated information within CRM and ticketing systems</w:t>
      </w:r>
    </w:p>
    <w:p>
      <w:pPr>
        <w:pStyle w:val="ListBullet"/>
      </w:pPr>
      <w:r>
        <w:rPr>
          <w:sz w:val="22"/>
        </w:rPr>
        <w:t>Completed data entry tasks and processed customer information efficiently</w:t>
      </w:r>
    </w:p>
    <w:p>
      <w:pPr>
        <w:pStyle w:val="ListBullet"/>
      </w:pPr>
      <w:r>
        <w:rPr>
          <w:sz w:val="22"/>
        </w:rPr>
        <w:t>Managed multiple tasks and conversations simultaneously while maintaining organization</w:t>
      </w:r>
    </w:p>
    <w:p>
      <w:pPr>
        <w:pStyle w:val="ListBullet"/>
      </w:pPr>
      <w:r>
        <w:rPr>
          <w:sz w:val="22"/>
        </w:rPr>
        <w:t>Assisted with backend administrative tasks and account updates</w:t>
      </w:r>
    </w:p>
    <w:p>
      <w:r>
        <w:rPr>
          <w:b/>
          <w:sz w:val="22"/>
        </w:rPr>
        <w:t>Administrative Assistant</w:t>
        <w:br/>
      </w:r>
      <w:r>
        <w:t>Company Name — City, State</w:t>
        <w:br/>
      </w:r>
      <w:r>
        <w:t>Month Year – Month Year</w:t>
      </w:r>
    </w:p>
    <w:p>
      <w:pPr>
        <w:pStyle w:val="ListBullet"/>
      </w:pPr>
      <w:r>
        <w:rPr>
          <w:sz w:val="22"/>
        </w:rPr>
        <w:t>Performed data entry and maintained accurate digital records</w:t>
      </w:r>
    </w:p>
    <w:p>
      <w:pPr>
        <w:pStyle w:val="ListBullet"/>
      </w:pPr>
      <w:r>
        <w:rPr>
          <w:sz w:val="22"/>
        </w:rPr>
        <w:t>Assisted with email communication and customer follow-up tasks</w:t>
      </w:r>
    </w:p>
    <w:p>
      <w:pPr>
        <w:pStyle w:val="ListBullet"/>
      </w:pPr>
      <w:r>
        <w:rPr>
          <w:sz w:val="22"/>
        </w:rPr>
        <w:t>Managed scheduling, documentation, and organizational tasks</w:t>
      </w:r>
    </w:p>
    <w:p>
      <w:pPr>
        <w:pStyle w:val="ListBullet"/>
      </w:pPr>
      <w:r>
        <w:rPr>
          <w:sz w:val="22"/>
        </w:rPr>
        <w:t>Supported backend operations and administrative workflows</w:t>
      </w:r>
    </w:p>
    <w:p>
      <w:pPr>
        <w:pStyle w:val="ListBullet"/>
      </w:pPr>
      <w:r>
        <w:rPr>
          <w:sz w:val="22"/>
        </w:rPr>
        <w:t>Handled confidential information while maintaining professionalism and accuracy</w:t>
      </w:r>
    </w:p>
    <w:p>
      <w:r>
        <w:rPr>
          <w:b/>
          <w:color w:val="173B72"/>
          <w:sz w:val="26"/>
        </w:rPr>
        <w:t>TECHNICAL SKILLS</w:t>
      </w:r>
    </w:p>
    <w:p>
      <w:r>
        <w:t>CRM Software • Ticketing Systems • Microsoft Office • Google Workspace • Data Entry • Typing &amp; Documentation • Zoom &amp; Remote Communication Tools • Backend Administrative Support</w:t>
      </w:r>
    </w:p>
    <w:p>
      <w:r>
        <w:rPr>
          <w:b/>
          <w:color w:val="173B72"/>
          <w:sz w:val="26"/>
        </w:rPr>
        <w:t>EDUCATION</w:t>
      </w:r>
    </w:p>
    <w:p>
      <w:r>
        <w:rPr>
          <w:b/>
          <w:sz w:val="22"/>
        </w:rPr>
        <w:t>High School Diploma / GED</w:t>
        <w:br/>
      </w:r>
      <w:r>
        <w:t>School Name — City, State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